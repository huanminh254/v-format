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Trường: THCS Lê Hồng Phong</w:t>
      </w:r>
    </w:p>
    <w:p>
      <w:r>
        <w:rPr>
          <w:b w:val="0"/>
          <w:i w:val="0"/>
        </w:rPr>
        <w:t>Tổ: Khoa học tự nhiên</w:t>
      </w:r>
    </w:p>
    <w:p>
      <w:r>
        <w:rPr>
          <w:b w:val="0"/>
          <w:i w:val="0"/>
        </w:rPr>
        <w:t>Họ và tên giáo viên: Phạm Thu Hà</w:t>
      </w:r>
    </w:p>
    <w:p>
      <w:r>
        <w:rPr>
          <w:b w:val="0"/>
          <w:i w:val="0"/>
        </w:rPr>
        <w:t>KẾ HOẠCH BÀI DẠY</w:t>
      </w:r>
    </w:p>
    <w:p>
      <w:r>
        <w:rPr>
          <w:b w:val="0"/>
          <w:i w:val="0"/>
        </w:rPr>
        <w:t>TÊN BÀI DẠY: TỐC ĐỘ CHUYỂN ĐỘNG</w:t>
      </w:r>
    </w:p>
    <w:p>
      <w:r>
        <w:rPr>
          <w:b w:val="0"/>
          <w:i w:val="0"/>
        </w:rPr>
        <w:t>Môn học: Khoa học tự nhiên; lớp: 7</w:t>
      </w:r>
    </w:p>
    <w:p>
      <w:r>
        <w:rPr>
          <w:b w:val="0"/>
          <w:i w:val="0"/>
        </w:rPr>
        <w:t>Thời gian thực hiện: 2 tiết</w:t>
      </w:r>
    </w:p>
    <w:p>
      <w:r>
        <w:rPr>
          <w:b w:val="0"/>
          <w:i w:val="0"/>
        </w:rPr>
        <w:t>I. MỤC TIÊU</w:t>
      </w:r>
    </w:p>
    <w:p>
      <w:r>
        <w:rPr>
          <w:b w:val="0"/>
          <w:i w:val="0"/>
        </w:rPr>
        <w:t>1. Về kiến thức</w:t>
      </w:r>
    </w:p>
    <w:p>
      <w:r>
        <w:rPr>
          <w:b w:val="0"/>
          <w:i w:val="0"/>
        </w:rPr>
        <w:t>Nêu được ý nghĩa vật lí của tốc độ.</w:t>
      </w:r>
    </w:p>
    <w:p>
      <w:r>
        <w:rPr>
          <w:b w:val="0"/>
          <w:i w:val="0"/>
        </w:rPr>
        <w:t>2. Về năng lực</w:t>
      </w:r>
    </w:p>
    <w:p>
      <w:r>
        <w:rPr>
          <w:b w:val="0"/>
          <w:i w:val="0"/>
        </w:rPr>
        <w:t>Năng lực tự chủ và tự học, giao tiếp và hợp tác.</w:t>
      </w:r>
    </w:p>
    <w:p>
      <w:r>
        <w:rPr>
          <w:b w:val="0"/>
          <w:i w:val="0"/>
        </w:rPr>
        <w:t>II. THIẾT BỊ DẠY HỌC VÀ HỌC LIỆU</w:t>
      </w:r>
    </w:p>
    <w:p>
      <w:r>
        <w:rPr>
          <w:b w:val="0"/>
          <w:i w:val="0"/>
        </w:rPr>
        <w:t>Máy chiếu, phiếu học tập.</w:t>
      </w:r>
    </w:p>
    <w:p>
      <w:r>
        <w:rPr>
          <w:b w:val="0"/>
          <w:i w:val="0"/>
        </w:rPr>
        <w:t>III. TIẾN TRÌNH DẠY HỌC</w:t>
      </w:r>
    </w:p>
    <w:p>
      <w:r>
        <w:rPr>
          <w:b w:val="0"/>
          <w:i w:val="0"/>
        </w:rPr>
        <w:t>1. Hoạt động 1: Mở đầu</w:t>
      </w:r>
    </w:p>
    <w:p>
      <w:r>
        <w:rPr>
          <w:b w:val="0"/>
          <w:i w:val="0"/>
        </w:rPr>
        <w:t>a) Mục tiêu</w:t>
      </w:r>
    </w:p>
    <w:p>
      <w:r>
        <w:rPr>
          <w:b w:val="0"/>
          <w:i w:val="0"/>
        </w:rPr>
        <w:t>Tạo hứng thú cho học sinh.</w:t>
      </w:r>
    </w:p>
    <w:p>
      <w:r>
        <w:rPr>
          <w:b w:val="0"/>
          <w:i w:val="0"/>
        </w:rPr>
        <w:t>b) Nội dung</w:t>
      </w:r>
    </w:p>
    <w:p>
      <w:r>
        <w:rPr>
          <w:b w:val="0"/>
          <w:i w:val="0"/>
        </w:rPr>
        <w:t>Học sinh quan sát video.</w:t>
      </w:r>
    </w:p>
    <w:p>
      <w:r>
        <w:rPr>
          <w:b w:val="0"/>
          <w:i w:val="0"/>
        </w:rPr>
        <w:t>c) Sản phẩm</w:t>
      </w:r>
    </w:p>
    <w:p>
      <w:r>
        <w:rPr>
          <w:b w:val="0"/>
          <w:i w:val="0"/>
        </w:rPr>
        <w:t>Câu trả lời của học sinh.</w:t>
      </w:r>
    </w:p>
    <w:p>
      <w:r>
        <w:rPr>
          <w:b w:val="0"/>
          <w:i w:val="0"/>
        </w:rPr>
        <w:t>d) Tổ chức thực hiện</w:t>
      </w:r>
    </w:p>
    <w:p>
      <w:r>
        <w:rPr>
          <w:b w:val="0"/>
          <w:i w:val="0"/>
        </w:rPr>
        <w:t>Giáo viên chiếu video, học sinh thảo luận nhóm.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