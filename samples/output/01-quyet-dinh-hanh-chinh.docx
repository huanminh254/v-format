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4" w:type="dxa"/>
        <w:tblInd w:w="0" w:type="dxa"/>
        <w:tblBorders>
          <w:top w:val="none"/>
          <w:left w:val="none"/>
          <w:bottom w:val="none"/>
          <w:right w:val="none"/>
          <w:insideH w:val="none"/>
          <w:insideV w:val="none"/>
        </w:tblBorders>
        <w:tblLayout w:type="fixed"/>
        <w:tblCellMar>
          <w:top w:w="0" w:type="dxa"/>
          <w:left w:w="0" w:type="dxa"/>
          <w:bottom w:w="0" w:type="dxa"/>
          <w:right w:w="0" w:type="dxa"/>
        </w:tblCellMar>
      </w:tblPr>
      <w:tblGrid>
        <w:gridCol w:w="4082"/>
        <w:gridCol w:w="5272"/>
      </w:tblGrid>
      <w:tr>
        <w:trPr>
          <w:cantSplit/>
        </w:trPr>
        <w:tc>
          <w:tcPr>
            <w:tcW w:w="4082" w:type="dxa"/>
          </w:tcPr>
          <w:p>
            <w:pPr>
              <w:spacing w:before="0" w:after="0" w:line="240" w:lineRule="auto"/>
              <w:ind w:left="0" w:right="0" w:firstLine="0"/>
              <w:jc w:val="center"/>
              <w:rPr>
                <w:rFonts w:ascii="Times New Roman" w:hAnsi="Times New Roman" w:eastAsia="Times New Roman" w:cs="Times New Roman"/>
                <w:sz w:val="24"/>
              </w:rPr>
            </w:pPr>
            <w:r>
              <w:rPr>
                <w:rFonts w:ascii="Times New Roman" w:hAnsi="Times New Roman" w:eastAsia="Times New Roman" w:cs="Times New Roman"/>
                <w:b w:val="false"/>
                <w:i w:val="false"/>
                <w:sz w:val="24"/>
                <w:szCs w:val="24"/>
              </w:rPr>
              <w:t xml:space="preserve">ỦY BAN NHÂN DÂN TỈNH HÀ NAM</w:t>
            </w:r>
          </w:p>
          <w:p>
            <w:pPr>
              <w:spacing w:before="0" w:after="0" w:line="240" w:lineRule="auto"/>
              <w:ind w:left="0" w:right="0" w:firstLine="0"/>
              <w:jc w:val="center"/>
              <w:rPr>
                <w:rFonts w:ascii="Times New Roman" w:hAnsi="Times New Roman" w:eastAsia="Times New Roman" w:cs="Times New Roman"/>
                <w:sz w:val="24"/>
              </w:rPr>
            </w:pPr>
            <w:r>
              <w:rPr>
                <w:rFonts w:ascii="Times New Roman" w:hAnsi="Times New Roman" w:eastAsia="Times New Roman" w:cs="Times New Roman"/>
                <w:b/>
                <w:i w:val="false"/>
                <w:sz w:val="24"/>
                <w:szCs w:val="24"/>
              </w:rPr>
              <w:t xml:space="preserve">SỞ NỘI VỤ</w:t>
            </w:r>
          </w:p>
          <w:p>
            <w:pPr>
              <w:pBdr>
                <w:bottom w:val="single" w:color="000000" w:sz="6" w:space="0"/>
              </w:pBdr>
              <w:spacing w:before="0" w:after="0" w:line="40" w:lineRule="exact"/>
              <w:ind w:left="1792" w:right="1792" w:firstLine="0"/>
              <w:jc w:val="center"/>
              <w:rPr>
                <w:sz w:val="4"/>
              </w:rPr>
            </w:pPr>
          </w:p>
          <w:p>
            <w:pPr>
              <w:spacing w:before="120" w:after="0" w:line="240" w:lineRule="auto"/>
              <w:ind w:left="0" w:right="0" w:firstLine="0"/>
              <w:jc w:val="center"/>
              <w:rPr>
                <w:rFonts w:ascii="Times New Roman" w:hAnsi="Times New Roman" w:eastAsia="Times New Roman" w:cs="Times New Roman"/>
                <w:sz w:val="26"/>
              </w:rPr>
            </w:pPr>
            <w:r>
              <w:rPr>
                <w:rFonts w:ascii="Times New Roman" w:hAnsi="Times New Roman" w:eastAsia="Times New Roman" w:cs="Times New Roman"/>
                <w:b w:val="false"/>
                <w:i w:val="false"/>
                <w:sz w:val="26"/>
                <w:szCs w:val="26"/>
              </w:rPr>
              <w:t xml:space="preserve">Số: 12/QĐ-SNV</w:t>
            </w:r>
          </w:p>
        </w:tc>
        <w:tc>
          <w:tcPr>
            <w:tcW w:w="5272" w:type="dxa"/>
          </w:tcPr>
          <w:p>
            <w:pPr>
              <w:spacing w:before="0" w:after="0" w:line="240" w:lineRule="auto"/>
              <w:ind w:left="0" w:right="0" w:firstLine="0"/>
              <w:jc w:val="center"/>
              <w:rPr>
                <w:rFonts w:ascii="Times New Roman" w:hAnsi="Times New Roman" w:eastAsia="Times New Roman" w:cs="Times New Roman"/>
                <w:sz w:val="24"/>
              </w:rPr>
            </w:pPr>
            <w:r>
              <w:rPr>
                <w:rFonts w:ascii="Times New Roman" w:hAnsi="Times New Roman" w:eastAsia="Times New Roman" w:cs="Times New Roman"/>
                <w:b/>
                <w:i w:val="false"/>
                <w:sz w:val="24"/>
                <w:szCs w:val="24"/>
              </w:rPr>
              <w:t xml:space="preserve">CỘNG HÒA XÃ HỘI CHỦ NGHĨA VIỆT NAM</w:t>
            </w:r>
          </w:p>
          <w:p>
            <w:pPr>
              <w:spacing w:before="0" w:after="0" w:line="240" w:lineRule="auto"/>
              <w:ind w:left="0" w:right="0" w:firstLine="0"/>
              <w:jc w:val="center"/>
              <w:rPr>
                <w:rFonts w:ascii="Times New Roman" w:hAnsi="Times New Roman" w:eastAsia="Times New Roman" w:cs="Times New Roman"/>
                <w:sz w:val="26"/>
              </w:rPr>
            </w:pPr>
            <w:r>
              <w:rPr>
                <w:rFonts w:ascii="Times New Roman" w:hAnsi="Times New Roman" w:eastAsia="Times New Roman" w:cs="Times New Roman"/>
                <w:b/>
                <w:i w:val="false"/>
                <w:sz w:val="26"/>
                <w:szCs w:val="26"/>
              </w:rPr>
              <w:t xml:space="preserve">Độc lập - Tự do - Hạnh phúc</w:t>
            </w:r>
          </w:p>
          <w:p>
            <w:pPr>
              <w:pBdr>
                <w:bottom w:val="single" w:color="000000" w:sz="6" w:space="0"/>
              </w:pBdr>
              <w:spacing w:before="0" w:after="0" w:line="40" w:lineRule="exact"/>
              <w:ind w:left="1050" w:right="1050" w:firstLine="0"/>
              <w:jc w:val="center"/>
              <w:rPr>
                <w:sz w:val="4"/>
              </w:rPr>
            </w:pPr>
          </w:p>
          <w:p>
            <w:pPr>
              <w:spacing w:before="120" w:after="0" w:line="240" w:lineRule="auto"/>
              <w:ind w:left="0" w:right="0" w:firstLine="0"/>
              <w:jc w:val="center"/>
              <w:rPr>
                <w:rFonts w:ascii="Times New Roman" w:hAnsi="Times New Roman" w:eastAsia="Times New Roman" w:cs="Times New Roman"/>
                <w:sz w:val="28"/>
              </w:rPr>
            </w:pPr>
            <w:r>
              <w:rPr>
                <w:rFonts w:ascii="Times New Roman" w:hAnsi="Times New Roman" w:eastAsia="Times New Roman" w:cs="Times New Roman"/>
                <w:b w:val="false"/>
                <w:i/>
                <w:sz w:val="28"/>
                <w:szCs w:val="28"/>
              </w:rPr>
              <w:t xml:space="preserve">Hà Nam, ngày 05 tháng 01 năm 2026</w:t>
            </w:r>
          </w:p>
        </w:tc>
      </w:tr>
    </w:tbl>
    <w:p>
      <w:pPr>
        <w:spacing w:before="0" w:after="0" w:line="240" w:lineRule="auto"/>
        <w:rPr>
          <w:rFonts w:ascii="Times New Roman" w:hAnsi="Times New Roman" w:eastAsia="Times New Roman" w:cs="Times New Roman"/>
          <w:sz w:val="28"/>
        </w:rPr>
      </w:pPr>
      <w:r>
        <w:rPr>
          <w:rFonts w:ascii="Times New Roman" w:hAnsi="Times New Roman" w:eastAsia="Times New Roman" w:cs="Times New Roman"/>
          <w:b w:val="0"/>
          <w:i w:val="0"/>
          <w:sz w:val="28"/>
          <w:szCs w:val="28"/>
        </w:rPr>
      </w:r>
    </w:p>
    <w:p>
      <w:pPr>
        <w:keepNext/>
        <w:spacing w:before="360" w:after="0" w:line="240" w:lineRule="auto"/>
        <w:ind w:left="0" w:right="0" w:firstLine="0"/>
        <w:jc w:val="center"/>
        <w:rPr>
          <w:rFonts w:ascii="Times New Roman" w:hAnsi="Times New Roman" w:eastAsia="Times New Roman" w:cs="Times New Roman"/>
          <w:sz w:val="28"/>
        </w:rPr>
      </w:pPr>
      <w:r>
        <w:rPr>
          <w:rFonts w:ascii="Times New Roman" w:hAnsi="Times New Roman" w:eastAsia="Times New Roman" w:cs="Times New Roman"/>
          <w:b/>
          <w:i w:val="false"/>
          <w:sz w:val="28"/>
          <w:szCs w:val="28"/>
        </w:rPr>
        <w:t>QUYẾT ĐỊNH</w:t>
      </w:r>
    </w:p>
    <w:p>
      <w:pPr>
        <w:spacing w:before="0" w:after="0" w:line="240" w:lineRule="auto"/>
        <w:ind w:left="0" w:right="0" w:firstLine="0"/>
        <w:jc w:val="center"/>
        <w:rPr>
          <w:rFonts w:ascii="Times New Roman" w:hAnsi="Times New Roman" w:eastAsia="Times New Roman" w:cs="Times New Roman"/>
          <w:sz w:val="28"/>
        </w:rPr>
      </w:pPr>
      <w:r>
        <w:rPr>
          <w:rFonts w:ascii="Times New Roman" w:hAnsi="Times New Roman" w:eastAsia="Times New Roman" w:cs="Times New Roman"/>
          <w:b/>
          <w:i w:val="false"/>
          <w:sz w:val="28"/>
          <w:szCs w:val="28"/>
        </w:rPr>
        <w:t>Về việc ban hành Quy chế làm việc của Sở Nội vụ</w:t>
      </w:r>
    </w:p>
    <w:p>
      <w:pPr>
        <w:pBdr>
          <w:bottom w:val="single" w:color="000000" w:sz="6" w:space="0"/>
        </w:pBdr>
        <w:spacing w:before="0" w:after="0" w:line="40" w:lineRule="exact"/>
        <w:ind w:left="3499" w:right="3499" w:firstLine="0"/>
        <w:jc w:val="center"/>
        <w:rPr>
          <w:sz w:val="4"/>
        </w:rPr>
      </w:pPr>
    </w:p>
    <w:p>
      <w:pPr>
        <w:keepNext/>
        <w:spacing w:before="0" w:after="120" w:line="240" w:lineRule="auto"/>
        <w:ind w:left="0" w:right="0" w:firstLine="0"/>
        <w:jc w:val="center"/>
        <w:rPr>
          <w:rFonts w:ascii="Times New Roman" w:hAnsi="Times New Roman" w:eastAsia="Times New Roman" w:cs="Times New Roman"/>
          <w:sz w:val="28"/>
        </w:rPr>
      </w:pPr>
      <w:r>
        <w:rPr>
          <w:rFonts w:ascii="Times New Roman" w:hAnsi="Times New Roman" w:eastAsia="Times New Roman" w:cs="Times New Roman"/>
          <w:b/>
          <w:i w:val="false"/>
          <w:sz w:val="28"/>
          <w:szCs w:val="28"/>
        </w:rPr>
        <w:t>GIÁM ĐỐC SỞ NỘI VỤ TỈNH HÀ NAM</w:t>
      </w:r>
    </w:p>
    <w:p>
      <w:pPr>
        <w:spacing w:before="0" w:after="120" w:line="276" w:lineRule="auto"/>
        <w:ind w:left="0" w:right="0" w:firstLine="567"/>
        <w:jc w:val="both"/>
        <w:rPr>
          <w:rFonts w:ascii="Times New Roman" w:hAnsi="Times New Roman" w:eastAsia="Times New Roman" w:cs="Times New Roman"/>
          <w:sz w:val="28"/>
        </w:rPr>
      </w:pPr>
      <w:r>
        <w:rPr>
          <w:rFonts w:ascii="Times New Roman" w:hAnsi="Times New Roman" w:eastAsia="Times New Roman" w:cs="Times New Roman"/>
          <w:b w:val="false"/>
          <w:i/>
          <w:sz w:val="28"/>
          <w:szCs w:val="28"/>
        </w:rPr>
        <w:t>Căn cứ Luật Tổ chức chính quyền địa phương ngày 19 tháng 6 năm 2015;</w:t>
      </w:r>
    </w:p>
    <w:p>
      <w:pPr>
        <w:spacing w:before="0" w:after="120" w:line="276" w:lineRule="auto"/>
        <w:ind w:left="0" w:right="0" w:firstLine="567"/>
        <w:jc w:val="both"/>
        <w:rPr>
          <w:rFonts w:ascii="Times New Roman" w:hAnsi="Times New Roman" w:eastAsia="Times New Roman" w:cs="Times New Roman"/>
          <w:sz w:val="28"/>
        </w:rPr>
      </w:pPr>
      <w:r>
        <w:rPr>
          <w:rFonts w:ascii="Times New Roman" w:hAnsi="Times New Roman" w:eastAsia="Times New Roman" w:cs="Times New Roman"/>
          <w:b w:val="false"/>
          <w:i/>
          <w:sz w:val="28"/>
          <w:szCs w:val="28"/>
        </w:rPr>
        <w:t>Căn cứ Quyết định số 25/2021/QĐ-UBND của uỷ ban nhân dân tỉnh về việc sử lý hồ sơ;</w:t>
      </w:r>
    </w:p>
    <w:p>
      <w:pPr>
        <w:spacing w:before="0" w:after="120" w:line="276" w:lineRule="auto"/>
        <w:ind w:left="0" w:right="0" w:firstLine="567"/>
        <w:jc w:val="both"/>
        <w:rPr>
          <w:rFonts w:ascii="Times New Roman" w:hAnsi="Times New Roman" w:eastAsia="Times New Roman" w:cs="Times New Roman"/>
          <w:sz w:val="28"/>
        </w:rPr>
      </w:pPr>
      <w:r>
        <w:rPr>
          <w:rFonts w:ascii="Times New Roman" w:hAnsi="Times New Roman" w:eastAsia="Times New Roman" w:cs="Times New Roman"/>
          <w:b w:val="0"/>
          <w:i w:val="0"/>
          <w:sz w:val="28"/>
          <w:szCs w:val="28"/>
        </w:rPr>
        <w:t>Theo đề nghị của Chánh Văn phòng Sở.</w:t>
      </w:r>
    </w:p>
    <w:p>
      <w:pPr>
        <w:keepNext/>
        <w:spacing w:before="0" w:after="120" w:line="240" w:lineRule="auto"/>
        <w:ind w:left="0" w:right="0" w:firstLine="0"/>
        <w:jc w:val="center"/>
        <w:rPr>
          <w:rFonts w:ascii="Times New Roman" w:hAnsi="Times New Roman" w:eastAsia="Times New Roman" w:cs="Times New Roman"/>
          <w:sz w:val="28"/>
        </w:rPr>
      </w:pPr>
      <w:r>
        <w:rPr>
          <w:rFonts w:ascii="Times New Roman" w:hAnsi="Times New Roman" w:eastAsia="Times New Roman" w:cs="Times New Roman"/>
          <w:b/>
          <w:i w:val="false"/>
          <w:sz w:val="28"/>
          <w:szCs w:val="28"/>
        </w:rPr>
        <w:t>QUYẾT ĐỊNH:</w:t>
      </w:r>
    </w:p>
    <w:p>
      <w:pPr>
        <w:spacing w:before="120" w:after="120" w:line="276" w:lineRule="auto"/>
        <w:ind w:left="0" w:right="0" w:firstLine="567"/>
        <w:jc w:val="both"/>
        <w:rPr>
          <w:rFonts w:ascii="Times New Roman" w:hAnsi="Times New Roman" w:eastAsia="Times New Roman" w:cs="Times New Roman"/>
          <w:sz w:val="28"/>
        </w:rPr>
      </w:pPr>
      <w:r>
        <w:rPr>
          <w:rFonts w:ascii="Times New Roman" w:hAnsi="Times New Roman" w:eastAsia="Times New Roman" w:cs="Times New Roman"/>
          <w:b/>
          <w:i w:val="false"/>
          <w:sz w:val="28"/>
          <w:szCs w:val="28"/>
        </w:rPr>
        <w:t xml:space="preserve">Điều 1. Ban hành kèm theo Quyết định này Quy chế làm việc của Sở Nội vụ tỉnh Hà Nam.</w:t>
      </w:r>
    </w:p>
    <w:p>
      <w:pPr>
        <w:spacing w:before="120" w:after="120" w:line="276" w:lineRule="auto"/>
        <w:ind w:left="0" w:right="0" w:firstLine="567"/>
        <w:jc w:val="both"/>
        <w:rPr>
          <w:rFonts w:ascii="Times New Roman" w:hAnsi="Times New Roman" w:eastAsia="Times New Roman" w:cs="Times New Roman"/>
          <w:sz w:val="28"/>
        </w:rPr>
      </w:pPr>
      <w:r>
        <w:rPr>
          <w:rFonts w:ascii="Times New Roman" w:hAnsi="Times New Roman" w:eastAsia="Times New Roman" w:cs="Times New Roman"/>
          <w:b/>
          <w:i w:val="false"/>
          <w:sz w:val="28"/>
          <w:szCs w:val="28"/>
        </w:rPr>
        <w:t xml:space="preserve">Điều 2.</w:t>
      </w:r>
      <w:r>
        <w:rPr>
          <w:rFonts w:ascii="Times New Roman" w:hAnsi="Times New Roman" w:eastAsia="Times New Roman" w:cs="Times New Roman"/>
          <w:b w:val="false"/>
          <w:i w:val="false"/>
          <w:sz w:val="28"/>
          <w:szCs w:val="28"/>
        </w:rPr>
        <w:t xml:space="preserve"> Quyết định này có hiệu lực thi hành kể từ ngày ký. Các cơ quan, đơn vị có trách nhiệm tổ chức triển khai thực hiện nghiêm túc nội dung này, bảo đảm đúng tiến độ, chất lượng và hiệu quả; định kỳ báo cáo kết quả thực hiện về cơ quan thường trực để tổng hợp, báo cáo cấp trên theo quy định.</w:t>
      </w:r>
    </w:p>
    <w:p>
      <w:pPr>
        <w:spacing w:before="120" w:after="120" w:line="276" w:lineRule="auto"/>
        <w:ind w:left="0" w:right="0" w:firstLine="567"/>
        <w:jc w:val="both"/>
        <w:rPr>
          <w:rFonts w:ascii="Times New Roman" w:hAnsi="Times New Roman" w:eastAsia="Times New Roman" w:cs="Times New Roman"/>
          <w:sz w:val="28"/>
        </w:rPr>
      </w:pPr>
      <w:r>
        <w:rPr>
          <w:rFonts w:ascii="Times New Roman" w:hAnsi="Times New Roman" w:eastAsia="Times New Roman" w:cs="Times New Roman"/>
          <w:b/>
          <w:i w:val="false"/>
          <w:sz w:val="28"/>
          <w:szCs w:val="28"/>
        </w:rPr>
        <w:t xml:space="preserve">Điều 3.</w:t>
      </w:r>
      <w:r>
        <w:rPr>
          <w:rFonts w:ascii="Times New Roman" w:hAnsi="Times New Roman" w:eastAsia="Times New Roman" w:cs="Times New Roman"/>
          <w:b w:val="false"/>
          <w:i w:val="false"/>
          <w:sz w:val="28"/>
          <w:szCs w:val="28"/>
        </w:rPr>
        <w:t xml:space="preserve"> Chánh Văn phòng, Trưởng các phòng, đơn vị thuộc Sở và các cá nhân có liên quan chịu trách nhiệm thi hành Quyết định này./.</w:t>
      </w:r>
    </w:p>
    <w:p>
      <w:pPr>
        <w:spacing w:before="0" w:after="0" w:line="240" w:lineRule="auto"/>
        <w:rPr>
          <w:rFonts w:ascii="Times New Roman" w:hAnsi="Times New Roman" w:eastAsia="Times New Roman" w:cs="Times New Roman"/>
          <w:sz w:val="28"/>
        </w:rPr>
      </w:pPr>
      <w:r>
        <w:rPr>
          <w:rFonts w:ascii="Times New Roman" w:hAnsi="Times New Roman" w:eastAsia="Times New Roman" w:cs="Times New Roman"/>
          <w:b w:val="0"/>
          <w:i w:val="0"/>
          <w:sz w:val="28"/>
          <w:szCs w:val="28"/>
        </w:rPr>
      </w:r>
    </w:p>
    <w:tbl>
      <w:tblPr>
        <w:tblW w:w="9354" w:type="dxa"/>
        <w:tblInd w:w="0" w:type="dxa"/>
        <w:tblBorders>
          <w:top w:val="none"/>
          <w:left w:val="none"/>
          <w:bottom w:val="none"/>
          <w:right w:val="none"/>
          <w:insideH w:val="none"/>
          <w:insideV w:val="none"/>
        </w:tblBorders>
        <w:tblLayout w:type="fixed"/>
        <w:tblCellMar>
          <w:top w:w="0" w:type="dxa"/>
          <w:left w:w="0" w:type="dxa"/>
          <w:bottom w:w="0" w:type="dxa"/>
          <w:right w:w="0" w:type="dxa"/>
        </w:tblCellMar>
      </w:tblPr>
      <w:tblGrid>
        <w:gridCol w:w="4252"/>
        <w:gridCol w:w="5102"/>
      </w:tblGrid>
      <w:tr>
        <w:trPr>
          <w:cantSplit/>
        </w:trPr>
        <w:tc>
          <w:tcPr>
            <w:tcW w:w="4252" w:type="dxa"/>
          </w:tcPr>
          <w:p>
            <w:pPr>
              <w:spacing w:before="0" w:after="0" w:line="240" w:lineRule="auto"/>
              <w:ind w:left="0" w:right="0" w:firstLine="0"/>
              <w:jc w:val="left"/>
              <w:rPr>
                <w:rFonts w:ascii="Times New Roman" w:hAnsi="Times New Roman" w:eastAsia="Times New Roman" w:cs="Times New Roman"/>
                <w:sz w:val="24"/>
              </w:rPr>
            </w:pPr>
            <w:r>
              <w:rPr>
                <w:rFonts w:ascii="Times New Roman" w:hAnsi="Times New Roman" w:eastAsia="Times New Roman" w:cs="Times New Roman"/>
                <w:b/>
                <w:i/>
                <w:sz w:val="24"/>
                <w:szCs w:val="24"/>
              </w:rPr>
              <w:t xml:space="preserve">Nơi nhận:</w:t>
            </w:r>
          </w:p>
          <w:p>
            <w:pPr>
              <w:spacing w:before="0" w:after="0" w:line="240" w:lineRule="auto"/>
              <w:ind w:left="0" w:right="0" w:firstLine="0"/>
              <w:jc w:val="left"/>
              <w:rPr>
                <w:rFonts w:ascii="Times New Roman" w:hAnsi="Times New Roman" w:eastAsia="Times New Roman" w:cs="Times New Roman"/>
                <w:sz w:val="22"/>
              </w:rPr>
            </w:pPr>
            <w:r>
              <w:rPr>
                <w:rFonts w:ascii="Times New Roman" w:hAnsi="Times New Roman" w:eastAsia="Times New Roman" w:cs="Times New Roman"/>
                <w:b w:val="false"/>
                <w:i w:val="false"/>
                <w:sz w:val="22"/>
                <w:szCs w:val="22"/>
              </w:rPr>
              <w:t xml:space="preserve">- Như Điều 3;</w:t>
            </w:r>
          </w:p>
          <w:p>
            <w:pPr>
              <w:spacing w:before="0" w:after="0" w:line="240" w:lineRule="auto"/>
              <w:ind w:left="0" w:right="0" w:firstLine="0"/>
              <w:jc w:val="left"/>
              <w:rPr>
                <w:rFonts w:ascii="Times New Roman" w:hAnsi="Times New Roman" w:eastAsia="Times New Roman" w:cs="Times New Roman"/>
                <w:sz w:val="22"/>
              </w:rPr>
            </w:pPr>
            <w:r>
              <w:rPr>
                <w:rFonts w:ascii="Times New Roman" w:hAnsi="Times New Roman" w:eastAsia="Times New Roman" w:cs="Times New Roman"/>
                <w:b w:val="false"/>
                <w:i w:val="false"/>
                <w:sz w:val="22"/>
                <w:szCs w:val="22"/>
              </w:rPr>
              <w:t xml:space="preserve">- UBND tỉnh (để b/c);</w:t>
            </w:r>
          </w:p>
          <w:p>
            <w:pPr>
              <w:spacing w:before="0" w:after="0" w:line="240" w:lineRule="auto"/>
              <w:ind w:left="0" w:right="0" w:firstLine="0"/>
              <w:jc w:val="left"/>
              <w:rPr>
                <w:rFonts w:ascii="Times New Roman" w:hAnsi="Times New Roman" w:eastAsia="Times New Roman" w:cs="Times New Roman"/>
                <w:sz w:val="22"/>
              </w:rPr>
            </w:pPr>
            <w:r>
              <w:rPr>
                <w:rFonts w:ascii="Times New Roman" w:hAnsi="Times New Roman" w:eastAsia="Times New Roman" w:cs="Times New Roman"/>
                <w:b w:val="false"/>
                <w:i w:val="false"/>
                <w:sz w:val="22"/>
                <w:szCs w:val="22"/>
              </w:rPr>
              <w:t xml:space="preserve">- Lưu: VT, VP.</w:t>
            </w:r>
          </w:p>
        </w:tc>
        <w:tc>
          <w:tcPr>
            <w:tcW w:w="5102" w:type="dxa"/>
          </w:tcPr>
          <w:p>
            <w:pPr>
              <w:spacing w:before="0" w:after="0" w:line="240" w:lineRule="auto"/>
              <w:ind w:left="0" w:right="0" w:firstLine="0"/>
              <w:jc w:val="center"/>
              <w:rPr>
                <w:rFonts w:ascii="Times New Roman" w:hAnsi="Times New Roman" w:eastAsia="Times New Roman" w:cs="Times New Roman"/>
                <w:sz w:val="28"/>
              </w:rPr>
            </w:pPr>
            <w:r>
              <w:rPr>
                <w:rFonts w:ascii="Times New Roman" w:hAnsi="Times New Roman" w:eastAsia="Times New Roman" w:cs="Times New Roman"/>
                <w:b/>
                <w:i w:val="false"/>
                <w:sz w:val="28"/>
                <w:szCs w:val="28"/>
              </w:rPr>
              <w:t xml:space="preserve">KT. GIÁM ĐỐC</w:t>
            </w:r>
          </w:p>
          <w:p>
            <w:pPr>
              <w:spacing w:before="0" w:after="0" w:line="240" w:lineRule="auto"/>
              <w:ind w:left="0" w:right="0" w:firstLine="0"/>
              <w:jc w:val="center"/>
              <w:rPr>
                <w:rFonts w:ascii="Times New Roman" w:hAnsi="Times New Roman" w:eastAsia="Times New Roman" w:cs="Times New Roman"/>
                <w:sz w:val="28"/>
              </w:rPr>
            </w:pPr>
            <w:r>
              <w:rPr>
                <w:rFonts w:ascii="Times New Roman" w:hAnsi="Times New Roman" w:eastAsia="Times New Roman" w:cs="Times New Roman"/>
                <w:b/>
                <w:i w:val="false"/>
                <w:sz w:val="28"/>
                <w:szCs w:val="28"/>
              </w:rPr>
              <w:t xml:space="preserve">PHÓ GIÁM ĐỐC</w:t>
            </w:r>
          </w:p>
          <w:p>
            <w:pPr>
              <w:spacing w:before="0" w:after="0" w:line="240" w:lineRule="auto"/>
              <w:jc w:val="center"/>
              <w:rPr>
                <w:rFonts w:ascii="Times New Roman" w:hAnsi="Times New Roman" w:eastAsia="Times New Roman" w:cs="Times New Roman"/>
                <w:sz w:val="28"/>
              </w:rPr>
            </w:pPr>
            <w:r>
              <w:rPr>
                <w:rFonts w:ascii="Times New Roman" w:hAnsi="Times New Roman" w:eastAsia="Times New Roman" w:cs="Times New Roman"/>
                <w:sz w:val="28"/>
                <w:szCs w:val="28"/>
              </w:rPr>
              <w:t xml:space="preserve"/>
            </w:r>
          </w:p>
          <w:p>
            <w:pPr>
              <w:spacing w:before="0" w:after="0" w:line="240" w:lineRule="auto"/>
              <w:jc w:val="center"/>
              <w:rPr>
                <w:rFonts w:ascii="Times New Roman" w:hAnsi="Times New Roman" w:eastAsia="Times New Roman" w:cs="Times New Roman"/>
                <w:sz w:val="28"/>
              </w:rPr>
            </w:pPr>
            <w:r>
              <w:rPr>
                <w:rFonts w:ascii="Times New Roman" w:hAnsi="Times New Roman" w:eastAsia="Times New Roman" w:cs="Times New Roman"/>
                <w:sz w:val="28"/>
                <w:szCs w:val="28"/>
              </w:rPr>
              <w:t xml:space="preserve"/>
            </w:r>
          </w:p>
          <w:p>
            <w:pPr>
              <w:spacing w:before="0" w:after="0" w:line="240" w:lineRule="auto"/>
              <w:jc w:val="center"/>
              <w:rPr>
                <w:rFonts w:ascii="Times New Roman" w:hAnsi="Times New Roman" w:eastAsia="Times New Roman" w:cs="Times New Roman"/>
                <w:sz w:val="28"/>
              </w:rPr>
            </w:pPr>
            <w:r>
              <w:rPr>
                <w:rFonts w:ascii="Times New Roman" w:hAnsi="Times New Roman" w:eastAsia="Times New Roman" w:cs="Times New Roman"/>
                <w:sz w:val="28"/>
                <w:szCs w:val="28"/>
              </w:rPr>
              <w:t xml:space="preserve"/>
            </w:r>
          </w:p>
          <w:p>
            <w:pPr>
              <w:spacing w:before="0" w:after="0" w:line="240" w:lineRule="auto"/>
              <w:jc w:val="center"/>
              <w:rPr>
                <w:rFonts w:ascii="Times New Roman" w:hAnsi="Times New Roman" w:eastAsia="Times New Roman" w:cs="Times New Roman"/>
                <w:sz w:val="28"/>
              </w:rPr>
            </w:pPr>
            <w:r>
              <w:rPr>
                <w:rFonts w:ascii="Times New Roman" w:hAnsi="Times New Roman" w:eastAsia="Times New Roman" w:cs="Times New Roman"/>
                <w:sz w:val="28"/>
                <w:szCs w:val="28"/>
              </w:rPr>
              <w:t xml:space="preserve"/>
            </w:r>
          </w:p>
          <w:p>
            <w:pPr>
              <w:spacing w:before="0" w:after="0" w:line="240" w:lineRule="auto"/>
              <w:ind w:left="0" w:right="0" w:firstLine="0"/>
              <w:jc w:val="center"/>
              <w:rPr>
                <w:rFonts w:ascii="Times New Roman" w:hAnsi="Times New Roman" w:eastAsia="Times New Roman" w:cs="Times New Roman"/>
                <w:sz w:val="28"/>
              </w:rPr>
            </w:pPr>
            <w:r>
              <w:rPr>
                <w:rFonts w:ascii="Times New Roman" w:hAnsi="Times New Roman" w:eastAsia="Times New Roman" w:cs="Times New Roman"/>
                <w:b/>
                <w:i w:val="false"/>
                <w:sz w:val="28"/>
                <w:szCs w:val="28"/>
              </w:rPr>
              <w:t xml:space="preserve">Trần Thị Bình</w:t>
            </w:r>
          </w:p>
        </w:tc>
      </w:tr>
    </w:tbl>
    <w:sectPr w:rsidRPr="0006063C" w:rsidR="00FC693F" w:rsidSect="00034616">
      <w:headerReference w:type="default" r:id="Rf451d7641ae142f6"/>
      <w:headerReference w:type="first" r:id="R37b43b51a7704eb5"/>
      <w:pgSz w:w="11906" w:h="16838"/>
      <w:pgMar w:top="1134" w:right="850"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w:p>
    <w:pPr>
      <w:spacing w:before="0" w:after="0"/>
      <w:jc w:val="center"/>
    </w:pPr>
    <w:fldSimple w:instr=" PAGE ">
      <w:r>
        <w:rPr>
          <w:rFonts w:ascii="Times New Roman" w:hAnsi="Times New Roman" w:eastAsia="Times New Roman" w:cs="Times New Roman"/>
          <w:sz w:val="28"/>
          <w:szCs w:val="28"/>
        </w:rPr>
        <w:t>1</w:t>
      </w:r>
    </w:fldSimple>
  </w:p>
</w:hdr>
</file>

<file path=word/header2.xml><?xml version="1.0" encoding="utf-8"?>
<w:hdr xmlns:w="http://schemas.openxmlformats.org/wordprocessingml/2006/main">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word/header1.xml" Id="Rf451d7641ae142f6" /><Relationship Type="http://schemas.openxmlformats.org/officeDocument/2006/relationships/header" Target="/word/header2.xml" Id="R37b43b51a7704e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