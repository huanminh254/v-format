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val="0"/>
        <w:spacing w:before="80" w:after="80" w:line="240" w:lineRule="auto"/>
        <w:ind w:left="198" w:right="283" w:firstLine="510"/>
        <w:jc w:val="right"/>
      </w:pPr>
      <w:r>
        <w:rPr>
          <w:rFonts w:ascii="Courier New" w:hAnsi="Courier New" w:eastAsia="Courier New" w:cs="Courier New"/>
          <w:b/>
          <w:i w:val="0"/>
          <w:caps w:val="0"/>
          <w:smallCaps w:val="0"/>
          <w:strike w:val="0"/>
          <w:color w:val="D06600"/>
          <w:sz w:val="34"/>
          <w:u w:val="none"/>
        </w:rPr>
        <w:t>TRƯỜNG THPT MÔ PHỎNG</w:t>
      </w:r>
    </w:p>
    <w:p>
      <w:pPr>
        <w:keepNext/>
        <w:keepLines/>
        <w:widowControl w:val="0"/>
        <w:spacing w:before="160" w:after="160" w:line="276" w:lineRule="auto"/>
        <w:ind w:left="397" w:right="0" w:hanging="198"/>
        <w:jc w:val="right"/>
      </w:pPr>
      <w:r>
        <w:rPr>
          <w:rFonts w:ascii="Courier New" w:hAnsi="Courier New" w:eastAsia="Courier New" w:cs="Courier New"/>
          <w:b w:val="0"/>
          <w:i/>
          <w:caps w:val="0"/>
          <w:smallCaps w:val="0"/>
          <w:strike w:val="0"/>
          <w:color w:val="C00000"/>
          <w:sz w:val="30"/>
          <w:u w:val="none"/>
        </w:rPr>
        <w:t>tổ chuyên môn</w:t>
      </w:r>
    </w:p>
    <w:p>
      <w:pPr>
        <w:keepNext w:val="0"/>
        <w:keepLines w:val="0"/>
        <w:widowControl w:val="0"/>
        <w:spacing w:before="240" w:after="240" w:line="240" w:lineRule="auto"/>
        <w:ind w:left="595" w:right="142" w:firstLine="510"/>
        <w:jc w:val="center"/>
      </w:pPr>
      <w:r>
        <w:rPr>
          <w:rFonts w:ascii="Courier New" w:hAnsi="Courier New" w:eastAsia="Courier New" w:cs="Courier New"/>
          <w:b/>
          <w:i w:val="0"/>
          <w:caps w:val="0"/>
          <w:smallCaps w:val="0"/>
          <w:strike w:val="0"/>
          <w:color w:val="003399"/>
          <w:sz w:val="32"/>
          <w:u w:val="none"/>
        </w:rPr>
        <w:t>KẾ HOẠCH BÀI DẠY</w:t>
      </w:r>
    </w:p>
    <w:p>
      <w:pPr>
        <w:keepNext w:val="0"/>
        <w:keepLines w:val="0"/>
        <w:widowControl w:val="0"/>
        <w:spacing w:before="0" w:after="320" w:line="240" w:lineRule="auto"/>
        <w:ind w:left="0" w:right="283" w:hanging="198"/>
        <w:jc w:val="left"/>
      </w:pPr>
      <w:r>
        <w:rPr>
          <w:rFonts w:ascii="Courier New" w:hAnsi="Courier New" w:eastAsia="Courier New" w:cs="Courier New"/>
          <w:b/>
          <w:i/>
          <w:caps w:val="0"/>
          <w:smallCaps/>
          <w:strike w:val="0"/>
          <w:color w:val="008040"/>
          <w:sz w:val="34"/>
          <w:u w:val="single"/>
        </w:rPr>
        <w:t>TÊN BÀI DẠY : QUYẾT ĐỊNH CÔNG TÁC CÁN BỘ</w:t>
      </w:r>
    </w:p>
    <w:p>
      <w:pPr>
        <w:keepNext w:val="0"/>
        <w:keepLines w:val="0"/>
        <w:widowControl w:val="0"/>
        <w:spacing w:before="80" w:after="0" w:line="240" w:lineRule="auto"/>
        <w:ind w:left="198" w:right="0" w:firstLine="510"/>
        <w:jc w:val="left"/>
      </w:pPr>
      <w:r>
        <w:rPr>
          <w:rFonts w:ascii="Courier New" w:hAnsi="Courier New" w:eastAsia="Courier New" w:cs="Courier New"/>
          <w:b w:val="0"/>
          <w:i w:val="0"/>
          <w:caps/>
          <w:smallCaps w:val="0"/>
          <w:strike w:val="0"/>
          <w:color w:val="990099"/>
          <w:sz w:val="30"/>
          <w:u w:val="none"/>
        </w:rPr>
        <w:t>Môn học : Giáo dục công dân ; lớp : chưa xác định</w:t>
      </w:r>
    </w:p>
    <w:p>
      <w:pPr>
        <w:keepNext w:val="0"/>
        <w:keepLines w:val="0"/>
        <w:widowControl w:val="0"/>
        <w:spacing w:before="160" w:after="80" w:line="240" w:lineRule="auto"/>
        <w:ind w:left="397" w:right="142" w:hanging="198"/>
        <w:jc w:val="center"/>
      </w:pPr>
      <w:r>
        <w:rPr>
          <w:rFonts w:ascii="Courier New" w:hAnsi="Courier New" w:eastAsia="Courier New" w:cs="Courier New"/>
          <w:b/>
          <w:i/>
          <w:caps w:val="0"/>
          <w:smallCaps w:val="0"/>
          <w:strike w:val="0"/>
          <w:color w:val="D06600"/>
          <w:sz w:val="32"/>
          <w:u w:val="none"/>
        </w:rPr>
        <w:t>Thời lượng thực hiện : không rõ</w:t>
      </w:r>
    </w:p>
    <w:p>
      <w:pPr>
        <w:keepNext/>
        <w:keepLines w:val="0"/>
        <w:widowControl w:val="0"/>
        <w:spacing w:before="240" w:after="160" w:line="276" w:lineRule="auto"/>
        <w:ind w:left="595" w:right="283" w:firstLine="510"/>
        <w:jc w:val="distribute"/>
      </w:pPr>
      <w:r>
        <w:rPr>
          <w:rFonts w:ascii="Courier New" w:hAnsi="Courier New" w:eastAsia="Courier New" w:cs="Courier New"/>
          <w:b/>
          <w:i w:val="0"/>
          <w:caps w:val="0"/>
          <w:smallCaps w:val="0"/>
          <w:strike/>
          <w:color w:val="C00000"/>
          <w:sz w:val="34"/>
          <w:u w:val="none"/>
        </w:rPr>
        <w:t>I) MỤC ĐÍCH MƠ HỒ (sai tên mục)</w:t>
      </w:r>
    </w:p>
    <w:p>
      <w:pPr>
        <w:keepNext w:val="0"/>
        <w:keepLines/>
        <w:widowControl w:val="0"/>
        <w:spacing w:before="0" w:after="240" w:line="240" w:lineRule="auto"/>
        <w:ind w:left="0" w:right="0" w:hanging="198"/>
        <w:jc w:val="distribute"/>
      </w:pPr>
      <w:r>
        <w:rPr>
          <w:rFonts w:ascii="Courier New" w:hAnsi="Courier New" w:eastAsia="Courier New" w:cs="Courier New"/>
          <w:b w:val="0"/>
          <w:i/>
          <w:caps w:val="0"/>
          <w:smallCaps w:val="0"/>
          <w:strike w:val="0"/>
          <w:color w:val="003399"/>
          <w:sz w:val="30"/>
          <w:u w:val="single"/>
        </w:rPr>
        <w:t>1) Kiến thức bị đặt sai tiêu đề</w:t>
      </w:r>
    </w:p>
    <w:p>
      <w:pPr>
        <w:keepNext w:val="0"/>
        <w:keepLines w:val="0"/>
        <w:widowControl w:val="0"/>
        <w:spacing w:before="80" w:after="320" w:line="240" w:lineRule="auto"/>
        <w:ind w:left="198" w:right="142" w:firstLine="510"/>
        <w:jc w:val="left"/>
      </w:pPr>
      <w:r>
        <w:rPr>
          <w:rFonts w:ascii="Courier New" w:hAnsi="Courier New" w:eastAsia="Courier New" w:cs="Courier New"/>
          <w:b/>
          <w:i w:val="0"/>
          <w:caps w:val="0"/>
          <w:smallCaps w:val="0"/>
          <w:strike w:val="0"/>
          <w:color w:val="008040"/>
          <w:sz w:val="32"/>
          <w:u w:val="none"/>
        </w:rPr>
        <w:t>HOẠT ĐỘNG 1 - mở đầu nhưng không có mục tiêu/nội dung/sản phẩm/tổ chức</w:t>
      </w:r>
    </w:p>
    <w:p>
      <w:pPr>
        <w:keepNext w:val="0"/>
        <w:keepLines w:val="0"/>
        <w:widowControl w:val="0"/>
        <w:spacing w:before="160" w:after="0" w:line="240" w:lineRule="auto"/>
        <w:ind w:left="397" w:right="283" w:hanging="198"/>
        <w:jc w:val="distribute"/>
      </w:pPr>
      <w:r>
        <w:rPr>
          <w:rFonts w:ascii="Courier New" w:hAnsi="Courier New" w:eastAsia="Courier New" w:cs="Courier New"/>
          <w:b/>
          <w:i/>
          <w:caps w:val="0"/>
          <w:smallCaps w:val="0"/>
          <w:strike w:val="0"/>
          <w:color w:val="990099"/>
          <w:sz w:val="34"/>
          <w:u w:val="none"/>
        </w:rPr>
        <w:t>QUYẾT  ĐỊNH</w:t>
      </w:r>
    </w:p>
    <w:p>
      <w:pPr>
        <w:keepNext w:val="0"/>
        <w:keepLines w:val="0"/>
        <w:widowControl w:val="0"/>
        <w:spacing w:before="240" w:after="80" w:line="240" w:lineRule="auto"/>
        <w:ind w:left="595" w:right="0" w:firstLine="510"/>
        <w:jc w:val="distribute"/>
      </w:pPr>
      <w:r>
        <w:rPr>
          <w:rFonts w:ascii="Courier New" w:hAnsi="Courier New" w:eastAsia="Courier New" w:cs="Courier New"/>
          <w:b w:val="0"/>
          <w:i w:val="0"/>
          <w:caps w:val="0"/>
          <w:smallCaps w:val="0"/>
          <w:strike w:val="0"/>
          <w:color w:val="D06600"/>
          <w:sz w:val="30"/>
          <w:u w:val="none"/>
        </w:rPr>
        <w:t>Về việc chuyển từ hạ sĩ quan nghĩa vụ sang hạ sĩ quan nghiệp vụ và thăng cấp bậc hàm sĩ quan nghiệp vụ</w:t>
      </w:r>
    </w:p>
    <w:p>
      <w:pPr>
        <w:keepNext/>
        <w:keepLines w:val="0"/>
        <w:widowControl w:val="0"/>
        <w:spacing w:before="0" w:after="160" w:line="276" w:lineRule="auto"/>
        <w:ind w:left="0" w:right="142" w:hanging="198"/>
        <w:jc w:val="right"/>
      </w:pPr>
      <w:r>
        <w:rPr>
          <w:rFonts w:ascii="Courier New" w:hAnsi="Courier New" w:eastAsia="Courier New" w:cs="Courier New"/>
          <w:b/>
          <w:i/>
          <w:caps w:val="0"/>
          <w:smallCaps/>
          <w:strike w:val="0"/>
          <w:color w:val="C00000"/>
          <w:sz w:val="32"/>
          <w:u w:val="single"/>
        </w:rPr>
        <w:t>CỤC TRƯỞNG TỔ CHUYÊN MÔN</w:t>
      </w:r>
    </w:p>
    <w:p>
      <w:pPr>
        <w:keepNext w:val="0"/>
        <w:keepLines w:val="0"/>
        <w:widowControl w:val="0"/>
        <w:spacing w:before="80" w:after="240" w:line="240" w:lineRule="auto"/>
        <w:ind w:left="198" w:right="283" w:firstLine="510"/>
        <w:jc w:val="center"/>
      </w:pPr>
      <w:r>
        <w:rPr>
          <w:rFonts w:ascii="Courier New" w:hAnsi="Courier New" w:eastAsia="Courier New" w:cs="Courier New"/>
          <w:b/>
          <w:i w:val="0"/>
          <w:caps w:val="0"/>
          <w:smallCaps w:val="0"/>
          <w:strike w:val="0"/>
          <w:color w:val="003399"/>
          <w:sz w:val="34"/>
          <w:u w:val="none"/>
        </w:rPr>
        <w:t>Căn cứ Thông tư số 31/2024/TT-BGDĐT ngày 10/7/2024 của Bộ trưởng Bộ Giáo dục và Đào tạo quy định chức năng, nhiệm vụ, quyền hạn và tổ chức bộ máy của Tổ chuyên môn;</w:t>
      </w:r>
    </w:p>
    <w:p>
      <w:pPr>
        <w:keepNext w:val="0"/>
        <w:keepLines/>
        <w:widowControl w:val="0"/>
        <w:spacing w:before="160" w:after="320" w:line="240" w:lineRule="auto"/>
        <w:ind w:left="397" w:right="0" w:hanging="198"/>
        <w:jc w:val="right"/>
      </w:pPr>
      <w:r>
        <w:rPr>
          <w:rFonts w:ascii="Courier New" w:hAnsi="Courier New" w:eastAsia="Courier New" w:cs="Courier New"/>
          <w:b w:val="0"/>
          <w:i/>
          <w:caps w:val="0"/>
          <w:smallCaps w:val="0"/>
          <w:strike/>
          <w:color w:val="008040"/>
          <w:sz w:val="30"/>
          <w:u w:val="none"/>
        </w:rPr>
        <w:t>Căn  cứ  Thông tư số 34/2023/TT-BGDĐT ngày 02/8/2023 của Bộ trưởng Bộ Giáo dục và Đào tạo quy định phân công trách nhiệm giữa Công an các cấp về một số vấn đề trong công tác tổ chức cán bộ của lực lượng ngành Giáo dục ; ;</w:t>
      </w:r>
    </w:p>
    <w:p>
      <w:pPr>
        <w:keepNext w:val="0"/>
        <w:keepLines w:val="0"/>
        <w:widowControl w:val="0"/>
        <w:spacing w:before="240" w:after="0" w:line="240" w:lineRule="auto"/>
        <w:ind w:left="595" w:right="142" w:firstLine="510"/>
        <w:jc w:val="left"/>
      </w:pPr>
      <w:r>
        <w:rPr>
          <w:rFonts w:ascii="Courier New" w:hAnsi="Courier New" w:eastAsia="Courier New" w:cs="Courier New"/>
          <w:b/>
          <w:i w:val="0"/>
          <w:caps w:val="0"/>
          <w:smallCaps w:val="0"/>
          <w:strike w:val="0"/>
          <w:color w:val="990099"/>
          <w:sz w:val="32"/>
          <w:u w:val="none"/>
        </w:rPr>
        <w:t>Căn cứ Thông tư số 63/2022/TT-BGDĐT ngày 22/12/2022 của Bộ trưởng Bộ Giáo dục và Đào tạo quy định về phong, thăng cấp bậc hàm đối với học viên tốt nghiệp, kết thúc khóa học tại các trường trong và ngoài ngành Giáo dục;</w:t>
      </w:r>
    </w:p>
    <w:p>
      <w:pPr>
        <w:keepNext w:val="0"/>
        <w:keepLines w:val="0"/>
        <w:widowControl w:val="0"/>
        <w:spacing w:before="0" w:after="80" w:line="240" w:lineRule="auto"/>
        <w:ind w:left="0" w:right="283" w:hanging="198"/>
        <w:jc w:val="center"/>
      </w:pPr>
      <w:r>
        <w:rPr>
          <w:rFonts w:ascii="Courier New" w:hAnsi="Courier New" w:eastAsia="Courier New" w:cs="Courier New"/>
          <w:b/>
          <w:i/>
          <w:caps/>
          <w:smallCaps w:val="0"/>
          <w:strike w:val="0"/>
          <w:color w:val="D06600"/>
          <w:sz w:val="34"/>
          <w:u w:val="single"/>
        </w:rPr>
        <w:t>Theo đề nghị của Bộ Tư lệnh Trường THPT Mô phỏng tại Công văn số 9115/GDTRH-TCM ngày 26/12/2025 và Trưởng phòng Phòng Chính sách, Tổ chuyên môn.</w:t>
      </w:r>
    </w:p>
    <w:p>
      <w:pPr>
        <w:keepNext/>
        <w:keepLines w:val="0"/>
        <w:widowControl w:val="0"/>
        <w:spacing w:before="80" w:after="160" w:line="276" w:lineRule="auto"/>
        <w:ind w:left="198" w:right="0" w:firstLine="510"/>
        <w:jc w:val="center"/>
      </w:pPr>
      <w:r>
        <w:rPr>
          <w:rFonts w:ascii="Courier New" w:hAnsi="Courier New" w:eastAsia="Courier New" w:cs="Courier New"/>
          <w:b w:val="0"/>
          <w:i w:val="0"/>
          <w:caps w:val="0"/>
          <w:smallCaps w:val="0"/>
          <w:strike w:val="0"/>
          <w:color w:val="C00000"/>
          <w:sz w:val="30"/>
          <w:u w:val="none"/>
        </w:rPr>
        <w:t>QUYẾT ĐỊNH:</w:t>
      </w:r>
    </w:p>
    <w:p>
      <w:pPr>
        <w:keepNext w:val="0"/>
        <w:keepLines w:val="0"/>
        <w:widowControl w:val="0"/>
        <w:spacing w:before="160" w:after="240" w:line="240" w:lineRule="auto"/>
        <w:ind w:left="397" w:right="142" w:hanging="198"/>
        <w:jc w:val="distribute"/>
      </w:pPr>
      <w:r>
        <w:rPr>
          <w:rFonts w:ascii="Courier New" w:hAnsi="Courier New" w:eastAsia="Courier New" w:cs="Courier New"/>
          <w:b/>
          <w:i/>
          <w:caps w:val="0"/>
          <w:smallCaps w:val="0"/>
          <w:strike w:val="0"/>
          <w:color w:val="003399"/>
          <w:sz w:val="32"/>
          <w:u w:val="none"/>
        </w:rPr>
        <w:t>Điều  1.  Chuyển từ hạ sĩ quan nghĩa vụ sang hạ sĩ quan nghiệp vụ và thăng cấp bậc hàm từ Thượng sĩ lên Thiếu úy nghiệp vụ, kể từ ngày 31 tháng 12 năm 2025 đối với 47 đồng chí có tên dưới đây, là học viên tốt nghiệp đào tạo trình độ Đại học ngành Chỉ huy - Tham mưu Lục quân (niên khóa 2021-2025), Trường Sĩ quan Lục quân 1, Bộ Quốc phòng . .</w:t>
      </w:r>
    </w:p>
    <w:p>
      <w:pPr>
        <w:keepNext w:val="0"/>
        <w:keepLines w:val="0"/>
        <w:widowControl w:val="0"/>
        <w:spacing w:before="240" w:after="320" w:line="240" w:lineRule="auto"/>
        <w:ind w:left="595" w:right="283" w:firstLine="510"/>
        <w:jc w:val="center"/>
      </w:pPr>
      <w:r>
        <w:rPr>
          <w:rFonts w:ascii="Courier New" w:hAnsi="Courier New" w:eastAsia="Courier New" w:cs="Courier New"/>
          <w:b/>
          <w:i w:val="0"/>
          <w:caps w:val="0"/>
          <w:smallCaps w:val="0"/>
          <w:strike w:val="0"/>
          <w:color w:val="008040"/>
          <w:sz w:val="34"/>
          <w:u w:val="none"/>
        </w:rPr>
        <w:t>Đồng chí Nguyễn Gia Long, sinh năm 2000, quê quán: xã Yên Hòa, tỉnh Hà Tĩnh.</w:t>
      </w:r>
    </w:p>
    <w:p>
      <w:pPr>
        <w:keepNext w:val="0"/>
        <w:keepLines/>
        <w:widowControl w:val="0"/>
        <w:spacing w:before="0" w:after="0" w:line="240" w:lineRule="auto"/>
        <w:ind w:left="0" w:right="0" w:hanging="198"/>
        <w:jc w:val="distribute"/>
      </w:pPr>
      <w:r>
        <w:rPr>
          <w:rFonts w:ascii="Courier New" w:hAnsi="Courier New" w:eastAsia="Courier New" w:cs="Courier New"/>
          <w:b w:val="0"/>
          <w:i/>
          <w:caps w:val="0"/>
          <w:smallCaps/>
          <w:strike w:val="0"/>
          <w:color w:val="990099"/>
          <w:sz w:val="30"/>
          <w:u w:val="single"/>
        </w:rPr>
        <w:t>Đồng chí Bùi Thanh Hiền  , sinh năm 1995  , quê quán: xã Quảng Trị  , tỉnh Quảng Trị.</w:t>
      </w:r>
    </w:p>
    <w:p>
      <w:pPr>
        <w:keepNext w:val="0"/>
        <w:keepLines w:val="0"/>
        <w:widowControl w:val="0"/>
        <w:spacing w:before="80" w:after="80" w:line="240" w:lineRule="auto"/>
        <w:ind w:left="198" w:right="142" w:firstLine="510"/>
        <w:jc w:val="center"/>
      </w:pPr>
      <w:r>
        <w:rPr>
          <w:rFonts w:ascii="Courier New" w:hAnsi="Courier New" w:eastAsia="Courier New" w:cs="Courier New"/>
          <w:b/>
          <w:i w:val="0"/>
          <w:caps w:val="0"/>
          <w:smallCaps w:val="0"/>
          <w:strike/>
          <w:color w:val="D06600"/>
          <w:sz w:val="32"/>
          <w:u w:val="none"/>
        </w:rPr>
        <w:t>Đồng chí Danh Quốc Giàu, sinh năm 1998, quê quán: xã Giồng Riềng, tỉnh An Giang.</w:t>
      </w:r>
    </w:p>
    <w:p>
      <w:pPr>
        <w:keepNext/>
        <w:keepLines w:val="0"/>
        <w:widowControl w:val="0"/>
        <w:spacing w:before="160" w:after="160" w:line="276" w:lineRule="auto"/>
        <w:ind w:left="397" w:right="283" w:hanging="198"/>
        <w:jc w:val="right"/>
      </w:pPr>
      <w:r>
        <w:rPr>
          <w:rFonts w:ascii="Courier New" w:hAnsi="Courier New" w:eastAsia="Courier New" w:cs="Courier New"/>
          <w:b/>
          <w:i/>
          <w:caps w:val="0"/>
          <w:smallCaps w:val="0"/>
          <w:strike w:val="0"/>
          <w:color w:val="C00000"/>
          <w:sz w:val="34"/>
          <w:u w:val="none"/>
        </w:rPr>
        <w:t>Đồng  chí  Đặng Hoàng Thanh Vũ, sinh năm 2000, quê quán: phường Thủy Xuân, thành phố Huế.</w:t>
      </w:r>
    </w:p>
    <w:p>
      <w:pPr>
        <w:keepNext w:val="0"/>
        <w:keepLines w:val="0"/>
        <w:widowControl w:val="0"/>
        <w:spacing w:before="240" w:after="240" w:line="240" w:lineRule="auto"/>
        <w:ind w:left="595" w:right="0" w:firstLine="510"/>
        <w:jc w:val="left"/>
      </w:pPr>
      <w:r>
        <w:rPr>
          <w:rFonts w:ascii="Courier New" w:hAnsi="Courier New" w:eastAsia="Courier New" w:cs="Courier New"/>
          <w:b w:val="0"/>
          <w:i w:val="0"/>
          <w:caps w:val="0"/>
          <w:smallCaps w:val="0"/>
          <w:strike w:val="0"/>
          <w:color w:val="003399"/>
          <w:sz w:val="30"/>
          <w:u w:val="none"/>
        </w:rPr>
        <w:t>Đồng chí Nông Văn Hiền  , sinh năm 2000  , quê quán: phường Bắc Kạn  , tỉnh Thái Nguyên . .</w:t>
      </w:r>
    </w:p>
    <w:p>
      <w:pPr>
        <w:keepNext w:val="0"/>
        <w:keepLines w:val="0"/>
        <w:widowControl w:val="0"/>
        <w:spacing w:before="0" w:after="320" w:line="240" w:lineRule="auto"/>
        <w:ind w:left="0" w:right="142" w:hanging="198"/>
        <w:jc w:val="distribute"/>
      </w:pPr>
      <w:r>
        <w:rPr>
          <w:rFonts w:ascii="Courier New" w:hAnsi="Courier New" w:eastAsia="Courier New" w:cs="Courier New"/>
          <w:b/>
          <w:i/>
          <w:caps w:val="0"/>
          <w:smallCaps w:val="0"/>
          <w:strike w:val="0"/>
          <w:color w:val="008040"/>
          <w:sz w:val="32"/>
          <w:u w:val="single"/>
        </w:rPr>
        <w:t>KT CỤC TRƯỞNG???</w:t>
      </w:r>
    </w:p>
    <w:p>
      <w:pPr>
        <w:keepNext w:val="0"/>
        <w:keepLines w:val="0"/>
        <w:widowControl w:val="0"/>
        <w:spacing w:before="80" w:after="0" w:line="240" w:lineRule="auto"/>
        <w:ind w:left="198" w:right="283" w:firstLine="510"/>
        <w:jc w:val="distribute"/>
      </w:pPr>
      <w:r>
        <w:rPr>
          <w:rFonts w:ascii="Courier New" w:hAnsi="Courier New" w:eastAsia="Courier New" w:cs="Courier New"/>
          <w:b/>
          <w:i w:val="0"/>
          <w:caps w:val="0"/>
          <w:smallCaps w:val="0"/>
          <w:strike w:val="0"/>
          <w:color w:val="990099"/>
          <w:sz w:val="34"/>
          <w:u w:val="none"/>
        </w:rPr>
        <w:t>(đã ký nhưng thiếu họ tên, chức vụ đặt sai)</w:t>
      </w:r>
    </w:p>
    <w:p>
      <w:pPr>
        <w:keepNext w:val="0"/>
        <w:keepLines/>
        <w:widowControl w:val="0"/>
        <w:spacing w:before="160" w:after="80" w:line="240" w:lineRule="auto"/>
        <w:ind w:left="397" w:right="0" w:hanging="198"/>
        <w:jc w:val="center"/>
      </w:pPr>
      <w:r>
        <w:rPr>
          <w:rFonts w:ascii="Courier New" w:hAnsi="Courier New" w:eastAsia="Courier New" w:cs="Courier New"/>
          <w:b w:val="0"/>
          <w:i/>
          <w:caps w:val="0"/>
          <w:smallCaps w:val="0"/>
          <w:strike w:val="0"/>
          <w:color w:val="D06600"/>
          <w:sz w:val="30"/>
          <w:u w:val="none"/>
        </w:rPr>
        <w:t>Nơi nhận : :</w:t>
      </w:r>
    </w:p>
    <w:p>
      <w:pPr>
        <w:keepNext/>
        <w:keepLines w:val="0"/>
        <w:widowControl w:val="0"/>
        <w:spacing w:before="240" w:after="160" w:line="276" w:lineRule="auto"/>
        <w:ind w:left="595" w:right="142" w:firstLine="510"/>
        <w:jc w:val="left"/>
      </w:pPr>
      <w:r>
        <w:rPr>
          <w:rFonts w:ascii="Courier New" w:hAnsi="Courier New" w:eastAsia="Courier New" w:cs="Courier New"/>
          <w:b/>
          <w:i w:val="0"/>
          <w:caps/>
          <w:smallCaps w:val="0"/>
          <w:strike w:val="0"/>
          <w:color w:val="C00000"/>
          <w:sz w:val="32"/>
          <w:u w:val="none"/>
        </w:rPr>
        <w:t>- Như điều 1 ; ;</w:t>
      </w:r>
    </w:p>
    <w:p>
      <w:pPr>
        <w:keepNext w:val="0"/>
        <w:keepLines w:val="0"/>
        <w:widowControl w:val="0"/>
        <w:spacing w:before="0" w:after="240" w:line="240" w:lineRule="auto"/>
        <w:ind w:left="0" w:right="283" w:hanging="198"/>
        <w:jc w:val="left"/>
      </w:pPr>
      <w:r>
        <w:rPr>
          <w:rFonts w:ascii="Courier New" w:hAnsi="Courier New" w:eastAsia="Courier New" w:cs="Courier New"/>
          <w:b/>
          <w:i/>
          <w:caps w:val="0"/>
          <w:smallCaps/>
          <w:strike/>
          <w:color w:val="003399"/>
          <w:sz w:val="34"/>
          <w:u w:val="single"/>
        </w:rPr>
        <w:t>- Lưu VT,, hồ sơ???</w:t>
      </w:r>
    </w:p>
    <w:tbl>
      <w:tblPr>
        <w:tblStyle w:val="TableGrid"/>
        <w:tblW w:type="auto" w:w="0"/>
        <w:tblLayout w:type="fixed"/>
        <w:tblLook w:firstColumn="1" w:firstRow="1" w:lastColumn="0" w:lastRow="0" w:noHBand="0" w:noVBand="1" w:val="04A0"/>
      </w:tblPr>
      <w:tblGrid>
        <w:gridCol w:w="2230"/>
        <w:gridCol w:w="2230"/>
        <w:gridCol w:w="2230"/>
      </w:tblGrid>
      <w:tr>
        <w:trPr>
          <w:trHeight w:val="170"/>
        </w:trPr>
        <w:tc>
          <w:tcPr>
            <w:tcW w:type="dxa" w:w="567"/>
            <w:shd w:val="clear" w:color="auto" w:fill="FF00FF"/>
            <w:tcMar>
              <w:top w:w="0" w:type="dxa"/>
              <w:start w:w="520" w:type="dxa"/>
              <w:bottom w:w="420" w:type="dxa"/>
              <w:end w:w="0" w:type="dxa"/>
            </w:tcMar>
            <w:vAlign w:val="bottom"/>
          </w:tcPr>
          <w:p>
            <w:pPr>
              <w:keepNext w:val="0"/>
              <w:keepLines w:val="0"/>
              <w:widowControl w:val="0"/>
              <w:spacing w:before="240" w:after="80" w:line="240" w:lineRule="auto"/>
              <w:ind w:left="595" w:right="0" w:firstLine="510"/>
              <w:jc w:val="center"/>
            </w:pPr>
            <w:r>
              <w:rPr>
                <w:rFonts w:ascii="Courier New" w:hAnsi="Courier New" w:eastAsia="Courier New" w:cs="Courier New"/>
                <w:b w:val="0"/>
                <w:i w:val="0"/>
                <w:caps/>
                <w:smallCaps w:val="0"/>
                <w:strike w:val="0"/>
                <w:color w:val="D06600"/>
                <w:sz w:val="30"/>
                <w:u w:val="none"/>
              </w:rPr>
              <w:t>STT ???</w:t>
            </w:r>
          </w:p>
        </w:tc>
        <w:tc>
          <w:tcPr>
            <w:tcW w:type="dxa" w:w="7087"/>
            <w:shd w:val="clear" w:color="auto" w:fill="00FFFF"/>
            <w:tcMar>
              <w:top w:w="0" w:type="dxa"/>
              <w:start w:w="520" w:type="dxa"/>
              <w:bottom w:w="420" w:type="dxa"/>
              <w:end w:w="0" w:type="dxa"/>
            </w:tcMar>
            <w:vAlign w:val="bottom"/>
          </w:tcPr>
          <w:p>
            <w:pPr>
              <w:keepNext w:val="0"/>
              <w:keepLines w:val="0"/>
              <w:widowControl w:val="0"/>
              <w:spacing w:before="240" w:after="80" w:line="240" w:lineRule="auto"/>
              <w:ind w:left="595" w:right="0" w:firstLine="510"/>
              <w:jc w:val="center"/>
            </w:pPr>
            <w:r>
              <w:rPr>
                <w:rFonts w:ascii="Courier New" w:hAnsi="Courier New" w:eastAsia="Courier New" w:cs="Courier New"/>
                <w:b w:val="0"/>
                <w:i w:val="0"/>
                <w:caps/>
                <w:smallCaps w:val="0"/>
                <w:strike w:val="0"/>
                <w:color w:val="D06600"/>
                <w:sz w:val="30"/>
                <w:u w:val="none"/>
              </w:rPr>
              <w:t>HỌ VÀ TÊN / DỮ LIỆU GỐC</w:t>
            </w:r>
          </w:p>
        </w:tc>
        <w:tc>
          <w:tcPr>
            <w:tcW w:type="dxa" w:w="5953"/>
            <w:shd w:val="clear" w:color="auto" w:fill="FFFF00"/>
            <w:tcMar>
              <w:top w:w="0" w:type="dxa"/>
              <w:start w:w="520" w:type="dxa"/>
              <w:bottom w:w="420" w:type="dxa"/>
              <w:end w:w="0" w:type="dxa"/>
            </w:tcMar>
            <w:vAlign w:val="bottom"/>
          </w:tcPr>
          <w:p>
            <w:pPr>
              <w:keepNext w:val="0"/>
              <w:keepLines w:val="0"/>
              <w:widowControl w:val="0"/>
              <w:spacing w:before="240" w:after="80" w:line="240" w:lineRule="auto"/>
              <w:ind w:left="595" w:right="0" w:firstLine="510"/>
              <w:jc w:val="center"/>
            </w:pPr>
            <w:r>
              <w:rPr>
                <w:rFonts w:ascii="Courier New" w:hAnsi="Courier New" w:eastAsia="Courier New" w:cs="Courier New"/>
                <w:b w:val="0"/>
                <w:i w:val="0"/>
                <w:caps/>
                <w:smallCaps w:val="0"/>
                <w:strike w:val="0"/>
                <w:color w:val="D06600"/>
                <w:sz w:val="30"/>
                <w:u w:val="none"/>
              </w:rPr>
              <w:t>GHI CHÚ LỆCH FORM</w:t>
            </w:r>
          </w:p>
        </w:tc>
      </w:tr>
      <w:tr>
        <w:trPr>
          <w:trHeight w:val="964"/>
        </w:trPr>
        <w:tc>
          <w:tcPr>
            <w:tcW w:type="dxa" w:w="567"/>
            <w:shd w:val="clear" w:color="auto" w:fill="D9EAD3"/>
            <w:tcMar>
              <w:top w:w="0" w:type="dxa"/>
              <w:start w:w="80" w:type="dxa"/>
              <w:bottom w:w="0" w:type="dxa"/>
              <w:end w:w="0" w:type="dxa"/>
            </w:tcMar>
            <w:vAlign w:val="center"/>
          </w:tcPr>
          <w:p>
            <w:pPr>
              <w:keepNext/>
              <w:keepLines w:val="0"/>
              <w:widowControl w:val="0"/>
              <w:spacing w:before="0" w:after="160" w:line="276" w:lineRule="auto"/>
              <w:ind w:left="0" w:right="142" w:hanging="198"/>
              <w:jc w:val="right"/>
            </w:pPr>
            <w:r>
              <w:rPr>
                <w:rFonts w:ascii="Courier New" w:hAnsi="Courier New" w:eastAsia="Courier New" w:cs="Courier New"/>
                <w:b/>
                <w:i/>
                <w:caps w:val="0"/>
                <w:smallCaps w:val="0"/>
                <w:strike w:val="0"/>
                <w:color w:val="C00000"/>
                <w:sz w:val="32"/>
                <w:u w:val="single"/>
              </w:rPr>
              <w:t>10.</w:t>
            </w:r>
          </w:p>
        </w:tc>
        <w:tc>
          <w:tcPr>
            <w:tcW w:type="dxa" w:w="7087"/>
            <w:shd w:val="clear" w:color="auto" w:fill="CFE2F3"/>
            <w:tcMar>
              <w:top w:w="360" w:type="dxa"/>
              <w:start w:w="80" w:type="dxa"/>
              <w:bottom w:w="0" w:type="dxa"/>
              <w:end w:w="0" w:type="dxa"/>
            </w:tcMar>
            <w:vAlign w:val="top"/>
          </w:tcPr>
          <w:p>
            <w:pPr>
              <w:keepNext/>
              <w:keepLines w:val="0"/>
              <w:widowControl w:val="0"/>
              <w:spacing w:before="0" w:after="160" w:line="276" w:lineRule="auto"/>
              <w:ind w:left="0" w:right="142" w:hanging="198"/>
              <w:jc w:val="right"/>
            </w:pPr>
            <w:r>
              <w:rPr>
                <w:rFonts w:ascii="Courier New" w:hAnsi="Courier New" w:eastAsia="Courier New" w:cs="Courier New"/>
                <w:b/>
                <w:i/>
                <w:caps w:val="0"/>
                <w:smallCaps w:val="0"/>
                <w:strike w:val="0"/>
                <w:color w:val="C00000"/>
                <w:sz w:val="32"/>
                <w:u w:val="single"/>
              </w:rPr>
              <w:t>Nguyễn Gia Long — sinh năm 2000</w:t>
            </w:r>
          </w:p>
        </w:tc>
        <w:tc>
          <w:tcPr>
            <w:tcW w:type="dxa" w:w="5953"/>
            <w:shd w:val="clear" w:color="auto" w:fill="FFF2CC"/>
            <w:tcMar>
              <w:top w:w="0" w:type="dxa"/>
              <w:start w:w="80" w:type="dxa"/>
              <w:bottom w:w="0" w:type="dxa"/>
              <w:end w:w="650" w:type="dxa"/>
            </w:tcMar>
            <w:vAlign w:val="bottom"/>
          </w:tcPr>
          <w:p>
            <w:pPr>
              <w:keepNext/>
              <w:keepLines w:val="0"/>
              <w:widowControl w:val="0"/>
              <w:spacing w:before="0" w:after="160" w:line="276" w:lineRule="auto"/>
              <w:ind w:left="0" w:right="142" w:hanging="198"/>
              <w:jc w:val="right"/>
            </w:pPr>
            <w:r>
              <w:rPr>
                <w:rFonts w:ascii="Courier New" w:hAnsi="Courier New" w:eastAsia="Courier New" w:cs="Courier New"/>
                <w:b/>
                <w:i/>
                <w:caps w:val="0"/>
                <w:smallCaps w:val="0"/>
                <w:strike w:val="0"/>
                <w:color w:val="C00000"/>
                <w:sz w:val="32"/>
                <w:u w:val="single"/>
              </w:rPr>
              <w:t>Cột quá rộng; chữ màu; căn sai; dữ liệu thử nghiệm</w:t>
            </w:r>
          </w:p>
        </w:tc>
      </w:tr>
      <w:tr>
        <w:trPr>
          <w:trHeight w:val="170"/>
        </w:trPr>
        <w:tc>
          <w:tcPr>
            <w:tcW w:type="dxa" w:w="567"/>
            <w:shd w:val="clear" w:color="auto" w:fill="CFE2F3"/>
            <w:tcMar>
              <w:top w:w="0" w:type="dxa"/>
              <w:start w:w="80" w:type="dxa"/>
              <w:bottom w:w="0" w:type="dxa"/>
              <w:end w:w="0" w:type="dxa"/>
            </w:tcMar>
            <w:vAlign w:val="top"/>
          </w:tcPr>
          <w:p>
            <w:pPr>
              <w:keepNext w:val="0"/>
              <w:keepLines w:val="0"/>
              <w:widowControl w:val="0"/>
              <w:spacing w:before="80" w:after="240" w:line="240" w:lineRule="auto"/>
              <w:ind w:left="198" w:right="283" w:firstLine="510"/>
              <w:jc w:val="left"/>
            </w:pPr>
            <w:r>
              <w:rPr>
                <w:rFonts w:ascii="Courier New" w:hAnsi="Courier New" w:eastAsia="Courier New" w:cs="Courier New"/>
                <w:b/>
                <w:i w:val="0"/>
                <w:caps w:val="0"/>
                <w:smallCaps w:val="0"/>
                <w:strike w:val="0"/>
                <w:color w:val="003399"/>
                <w:sz w:val="34"/>
                <w:u w:val="none"/>
              </w:rPr>
              <w:t>20.</w:t>
            </w:r>
          </w:p>
        </w:tc>
        <w:tc>
          <w:tcPr>
            <w:tcW w:type="dxa" w:w="7087"/>
            <w:shd w:val="clear" w:color="auto" w:fill="FFF2CC"/>
            <w:tcMar>
              <w:top w:w="360" w:type="dxa"/>
              <w:start w:w="80" w:type="dxa"/>
              <w:bottom w:w="0" w:type="dxa"/>
              <w:end w:w="0" w:type="dxa"/>
            </w:tcMar>
            <w:vAlign w:val="bottom"/>
          </w:tcPr>
          <w:p>
            <w:pPr>
              <w:keepNext w:val="0"/>
              <w:keepLines w:val="0"/>
              <w:widowControl w:val="0"/>
              <w:spacing w:before="80" w:after="240" w:line="240" w:lineRule="auto"/>
              <w:ind w:left="198" w:right="283" w:firstLine="510"/>
              <w:jc w:val="left"/>
            </w:pPr>
            <w:r>
              <w:rPr>
                <w:rFonts w:ascii="Courier New" w:hAnsi="Courier New" w:eastAsia="Courier New" w:cs="Courier New"/>
                <w:b/>
                <w:i w:val="0"/>
                <w:caps w:val="0"/>
                <w:smallCaps w:val="0"/>
                <w:strike w:val="0"/>
                <w:color w:val="003399"/>
                <w:sz w:val="34"/>
                <w:u w:val="none"/>
              </w:rPr>
              <w:t>Bùi Thanh Hiền — sinh năm 1995</w:t>
            </w:r>
          </w:p>
        </w:tc>
        <w:tc>
          <w:tcPr>
            <w:tcW w:type="dxa" w:w="5953"/>
            <w:shd w:val="clear" w:color="auto" w:fill="F4CCCC"/>
            <w:tcMar>
              <w:top w:w="0" w:type="dxa"/>
              <w:start w:w="80" w:type="dxa"/>
              <w:bottom w:w="0" w:type="dxa"/>
              <w:end w:w="650" w:type="dxa"/>
            </w:tcMar>
            <w:vAlign w:val="center"/>
          </w:tcPr>
          <w:p>
            <w:pPr>
              <w:keepNext w:val="0"/>
              <w:keepLines w:val="0"/>
              <w:widowControl w:val="0"/>
              <w:spacing w:before="80" w:after="240" w:line="240" w:lineRule="auto"/>
              <w:ind w:left="198" w:right="283" w:firstLine="510"/>
              <w:jc w:val="left"/>
            </w:pPr>
            <w:r>
              <w:rPr>
                <w:rFonts w:ascii="Courier New" w:hAnsi="Courier New" w:eastAsia="Courier New" w:cs="Courier New"/>
                <w:b/>
                <w:i w:val="0"/>
                <w:caps w:val="0"/>
                <w:smallCaps w:val="0"/>
                <w:strike w:val="0"/>
                <w:color w:val="003399"/>
                <w:sz w:val="34"/>
                <w:u w:val="none"/>
              </w:rPr>
              <w:t>Cột quá rộng; chữ màu; căn sai; dữ liệu thử nghiệm</w:t>
            </w:r>
          </w:p>
        </w:tc>
      </w:tr>
      <w:tr>
        <w:trPr>
          <w:trHeight w:val="964"/>
        </w:trPr>
        <w:tc>
          <w:tcPr>
            <w:tcW w:type="dxa" w:w="567"/>
            <w:shd w:val="clear" w:color="auto" w:fill="FFF2CC"/>
            <w:tcMar>
              <w:top w:w="0" w:type="dxa"/>
              <w:start w:w="80" w:type="dxa"/>
              <w:bottom w:w="0" w:type="dxa"/>
              <w:end w:w="0" w:type="dxa"/>
            </w:tcMar>
            <w:vAlign w:val="bottom"/>
          </w:tcPr>
          <w:p>
            <w:pPr>
              <w:keepNext w:val="0"/>
              <w:keepLines/>
              <w:widowControl w:val="0"/>
              <w:spacing w:before="160" w:after="320" w:line="240" w:lineRule="auto"/>
              <w:ind w:left="397" w:right="0" w:hanging="198"/>
              <w:jc w:val="left"/>
            </w:pPr>
            <w:r>
              <w:rPr>
                <w:rFonts w:ascii="Courier New" w:hAnsi="Courier New" w:eastAsia="Courier New" w:cs="Courier New"/>
                <w:b w:val="0"/>
                <w:i/>
                <w:caps w:val="0"/>
                <w:smallCaps w:val="0"/>
                <w:strike w:val="0"/>
                <w:color w:val="008040"/>
                <w:sz w:val="30"/>
                <w:u w:val="none"/>
              </w:rPr>
              <w:t>30.</w:t>
            </w:r>
          </w:p>
        </w:tc>
        <w:tc>
          <w:tcPr>
            <w:tcW w:type="dxa" w:w="7087"/>
            <w:shd w:val="clear" w:color="auto" w:fill="F4CCCC"/>
            <w:tcMar>
              <w:top w:w="360" w:type="dxa"/>
              <w:start w:w="80" w:type="dxa"/>
              <w:bottom w:w="0" w:type="dxa"/>
              <w:end w:w="0" w:type="dxa"/>
            </w:tcMar>
            <w:vAlign w:val="center"/>
          </w:tcPr>
          <w:p>
            <w:pPr>
              <w:keepNext w:val="0"/>
              <w:keepLines/>
              <w:widowControl w:val="0"/>
              <w:spacing w:before="160" w:after="320" w:line="240" w:lineRule="auto"/>
              <w:ind w:left="397" w:right="0" w:hanging="198"/>
              <w:jc w:val="left"/>
            </w:pPr>
            <w:r>
              <w:rPr>
                <w:rFonts w:ascii="Courier New" w:hAnsi="Courier New" w:eastAsia="Courier New" w:cs="Courier New"/>
                <w:b w:val="0"/>
                <w:i/>
                <w:caps w:val="0"/>
                <w:smallCaps w:val="0"/>
                <w:strike w:val="0"/>
                <w:color w:val="008040"/>
                <w:sz w:val="30"/>
                <w:u w:val="none"/>
              </w:rPr>
              <w:t>Danh Quốc Giàu — sinh năm 1998</w:t>
            </w:r>
          </w:p>
        </w:tc>
        <w:tc>
          <w:tcPr>
            <w:tcW w:type="dxa" w:w="5953"/>
            <w:shd w:val="clear" w:color="auto" w:fill="D9EAD3"/>
            <w:tcMar>
              <w:top w:w="0" w:type="dxa"/>
              <w:start w:w="80" w:type="dxa"/>
              <w:bottom w:w="0" w:type="dxa"/>
              <w:end w:w="650" w:type="dxa"/>
            </w:tcMar>
            <w:vAlign w:val="top"/>
          </w:tcPr>
          <w:p>
            <w:pPr>
              <w:keepNext w:val="0"/>
              <w:keepLines/>
              <w:widowControl w:val="0"/>
              <w:spacing w:before="160" w:after="320" w:line="240" w:lineRule="auto"/>
              <w:ind w:left="397" w:right="0" w:hanging="198"/>
              <w:jc w:val="left"/>
            </w:pPr>
            <w:r>
              <w:rPr>
                <w:rFonts w:ascii="Courier New" w:hAnsi="Courier New" w:eastAsia="Courier New" w:cs="Courier New"/>
                <w:b w:val="0"/>
                <w:i/>
                <w:caps w:val="0"/>
                <w:smallCaps w:val="0"/>
                <w:strike w:val="0"/>
                <w:color w:val="008040"/>
                <w:sz w:val="30"/>
                <w:u w:val="none"/>
              </w:rPr>
              <w:t>Cột quá rộng; chữ màu; căn sai; dữ liệu thử nghiệm</w:t>
            </w:r>
          </w:p>
        </w:tc>
      </w:tr>
      <w:tr>
        <w:trPr>
          <w:trHeight w:val="170"/>
        </w:trPr>
        <w:tc>
          <w:tcPr>
            <w:tcW w:type="dxa" w:w="567"/>
            <w:shd w:val="clear" w:color="auto" w:fill="F4CCCC"/>
            <w:tcMar>
              <w:top w:w="0" w:type="dxa"/>
              <w:start w:w="80" w:type="dxa"/>
              <w:bottom w:w="0" w:type="dxa"/>
              <w:end w:w="0" w:type="dxa"/>
            </w:tcMar>
            <w:vAlign w:val="center"/>
          </w:tcPr>
          <w:p>
            <w:pPr>
              <w:keepNext w:val="0"/>
              <w:keepLines w:val="0"/>
              <w:widowControl w:val="0"/>
              <w:spacing w:before="240" w:after="0" w:line="240" w:lineRule="auto"/>
              <w:ind w:left="595" w:right="142" w:firstLine="510"/>
              <w:jc w:val="center"/>
            </w:pPr>
            <w:r>
              <w:rPr>
                <w:rFonts w:ascii="Courier New" w:hAnsi="Courier New" w:eastAsia="Courier New" w:cs="Courier New"/>
                <w:b/>
                <w:i w:val="0"/>
                <w:caps w:val="0"/>
                <w:smallCaps w:val="0"/>
                <w:strike w:val="0"/>
                <w:color w:val="990099"/>
                <w:sz w:val="32"/>
                <w:u w:val="none"/>
              </w:rPr>
              <w:t>40.</w:t>
            </w:r>
          </w:p>
        </w:tc>
        <w:tc>
          <w:tcPr>
            <w:tcW w:type="dxa" w:w="7087"/>
            <w:shd w:val="clear" w:color="auto" w:fill="D9EAD3"/>
            <w:tcMar>
              <w:top w:w="360" w:type="dxa"/>
              <w:start w:w="80" w:type="dxa"/>
              <w:bottom w:w="0" w:type="dxa"/>
              <w:end w:w="0" w:type="dxa"/>
            </w:tcMar>
            <w:vAlign w:val="top"/>
          </w:tcPr>
          <w:p>
            <w:pPr>
              <w:keepNext w:val="0"/>
              <w:keepLines w:val="0"/>
              <w:widowControl w:val="0"/>
              <w:spacing w:before="240" w:after="0" w:line="240" w:lineRule="auto"/>
              <w:ind w:left="595" w:right="142" w:firstLine="510"/>
              <w:jc w:val="center"/>
            </w:pPr>
            <w:r>
              <w:rPr>
                <w:rFonts w:ascii="Courier New" w:hAnsi="Courier New" w:eastAsia="Courier New" w:cs="Courier New"/>
                <w:b/>
                <w:i w:val="0"/>
                <w:caps w:val="0"/>
                <w:smallCaps w:val="0"/>
                <w:strike w:val="0"/>
                <w:color w:val="990099"/>
                <w:sz w:val="32"/>
                <w:u w:val="none"/>
              </w:rPr>
              <w:t>Đặng Hoàng Thanh Vũ — sinh năm 2000</w:t>
            </w:r>
          </w:p>
        </w:tc>
        <w:tc>
          <w:tcPr>
            <w:tcW w:type="dxa" w:w="5953"/>
            <w:shd w:val="clear" w:color="auto" w:fill="CFE2F3"/>
            <w:tcMar>
              <w:top w:w="0" w:type="dxa"/>
              <w:start w:w="80" w:type="dxa"/>
              <w:bottom w:w="0" w:type="dxa"/>
              <w:end w:w="650" w:type="dxa"/>
            </w:tcMar>
            <w:vAlign w:val="bottom"/>
          </w:tcPr>
          <w:p>
            <w:pPr>
              <w:keepNext w:val="0"/>
              <w:keepLines w:val="0"/>
              <w:widowControl w:val="0"/>
              <w:spacing w:before="240" w:after="0" w:line="240" w:lineRule="auto"/>
              <w:ind w:left="595" w:right="142" w:firstLine="510"/>
              <w:jc w:val="center"/>
            </w:pPr>
            <w:r>
              <w:rPr>
                <w:rFonts w:ascii="Courier New" w:hAnsi="Courier New" w:eastAsia="Courier New" w:cs="Courier New"/>
                <w:b/>
                <w:i w:val="0"/>
                <w:caps w:val="0"/>
                <w:smallCaps w:val="0"/>
                <w:strike w:val="0"/>
                <w:color w:val="990099"/>
                <w:sz w:val="32"/>
                <w:u w:val="none"/>
              </w:rPr>
              <w:t>Cột quá rộng; chữ màu; căn sai; dữ liệu thử nghiệm</w:t>
            </w:r>
          </w:p>
        </w:tc>
      </w:tr>
      <w:tr>
        <w:trPr>
          <w:trHeight w:val="964"/>
        </w:trPr>
        <w:tc>
          <w:tcPr>
            <w:tcW w:type="dxa" w:w="567"/>
            <w:shd w:val="clear" w:color="auto" w:fill="D9EAD3"/>
            <w:tcMar>
              <w:top w:w="0" w:type="dxa"/>
              <w:start w:w="80" w:type="dxa"/>
              <w:bottom w:w="0" w:type="dxa"/>
              <w:end w:w="0" w:type="dxa"/>
            </w:tcMar>
            <w:vAlign w:val="top"/>
          </w:tcPr>
          <w:p>
            <w:pPr>
              <w:keepNext w:val="0"/>
              <w:keepLines w:val="0"/>
              <w:widowControl w:val="0"/>
              <w:spacing w:before="0" w:after="80" w:line="240" w:lineRule="auto"/>
              <w:ind w:left="0" w:right="283" w:hanging="198"/>
              <w:jc w:val="center"/>
            </w:pPr>
            <w:r>
              <w:rPr>
                <w:rFonts w:ascii="Courier New" w:hAnsi="Courier New" w:eastAsia="Courier New" w:cs="Courier New"/>
                <w:b/>
                <w:i/>
                <w:caps w:val="0"/>
                <w:smallCaps/>
                <w:strike w:val="0"/>
                <w:color w:val="D06600"/>
                <w:sz w:val="34"/>
                <w:u w:val="single"/>
              </w:rPr>
              <w:t>50.</w:t>
            </w:r>
          </w:p>
        </w:tc>
        <w:tc>
          <w:tcPr>
            <w:tcW w:type="dxa" w:w="7087"/>
            <w:shd w:val="clear" w:color="auto" w:fill="CFE2F3"/>
            <w:tcMar>
              <w:top w:w="360" w:type="dxa"/>
              <w:start w:w="80" w:type="dxa"/>
              <w:bottom w:w="0" w:type="dxa"/>
              <w:end w:w="0" w:type="dxa"/>
            </w:tcMar>
            <w:vAlign w:val="bottom"/>
          </w:tcPr>
          <w:p>
            <w:pPr>
              <w:keepNext w:val="0"/>
              <w:keepLines w:val="0"/>
              <w:widowControl w:val="0"/>
              <w:spacing w:before="0" w:after="80" w:line="240" w:lineRule="auto"/>
              <w:ind w:left="0" w:right="283" w:hanging="198"/>
              <w:jc w:val="center"/>
            </w:pPr>
            <w:r>
              <w:rPr>
                <w:rFonts w:ascii="Courier New" w:hAnsi="Courier New" w:eastAsia="Courier New" w:cs="Courier New"/>
                <w:b/>
                <w:i/>
                <w:caps w:val="0"/>
                <w:smallCaps/>
                <w:strike w:val="0"/>
                <w:color w:val="D06600"/>
                <w:sz w:val="34"/>
                <w:u w:val="single"/>
              </w:rPr>
              <w:t>Nông Văn Hiền — sinh năm 2000</w:t>
            </w:r>
          </w:p>
        </w:tc>
        <w:tc>
          <w:tcPr>
            <w:tcW w:type="dxa" w:w="5953"/>
            <w:shd w:val="clear" w:color="auto" w:fill="FFF2CC"/>
            <w:tcMar>
              <w:top w:w="0" w:type="dxa"/>
              <w:start w:w="80" w:type="dxa"/>
              <w:bottom w:w="0" w:type="dxa"/>
              <w:end w:w="650" w:type="dxa"/>
            </w:tcMar>
            <w:vAlign w:val="center"/>
          </w:tcPr>
          <w:p>
            <w:pPr>
              <w:keepNext w:val="0"/>
              <w:keepLines w:val="0"/>
              <w:widowControl w:val="0"/>
              <w:spacing w:before="0" w:after="80" w:line="240" w:lineRule="auto"/>
              <w:ind w:left="0" w:right="283" w:hanging="198"/>
              <w:jc w:val="center"/>
            </w:pPr>
            <w:r>
              <w:rPr>
                <w:rFonts w:ascii="Courier New" w:hAnsi="Courier New" w:eastAsia="Courier New" w:cs="Courier New"/>
                <w:b/>
                <w:i/>
                <w:caps w:val="0"/>
                <w:smallCaps/>
                <w:strike w:val="0"/>
                <w:color w:val="D06600"/>
                <w:sz w:val="34"/>
                <w:u w:val="single"/>
              </w:rPr>
              <w:t>Cột quá rộng; chữ màu; căn sai; dữ liệu thử nghiệm</w:t>
            </w:r>
          </w:p>
        </w:tc>
      </w:tr>
    </w:tbl>
    <w:sectPr w:rsidR="00FC693F" w:rsidRPr="0006063C" w:rsidSect="00034616">
      <w:headerReference w:type="default" r:id="rId9"/>
      <w:pgSz w:w="8391" w:h="11906"/>
      <w:pgMar w:top="567" w:right="283" w:bottom="283" w:left="1417" w:header="57" w:footer="226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val="0"/>
      <w:spacing w:before="160" w:after="240" w:line="240" w:lineRule="auto"/>
      <w:ind w:left="397" w:right="0" w:hanging="198"/>
      <w:jc w:val="left"/>
    </w:pPr>
    <w:r>
      <w:rPr>
        <w:rFonts w:ascii="Courier New" w:hAnsi="Courier New" w:eastAsia="Courier New" w:cs="Courier New"/>
        <w:b w:val="0"/>
        <w:i/>
        <w:caps w:val="0"/>
        <w:smallCaps w:val="0"/>
        <w:strike/>
        <w:color w:val="003399"/>
        <w:sz w:val="30"/>
        <w:u w:val="none"/>
      </w:rPr>
      <w:t xml:space="preserve">SỐ TRANG ĐẶT SAI Ở ĐẦU TRANG: </w:t>
    </w:r>
    <w:r>
      <w:rPr>
        <w:rFonts w:ascii="Courier New" w:hAnsi="Courier New" w:eastAsia="Courier New" w:cs="Courier New"/>
        <w:b/>
        <w:i w:val="0"/>
        <w:caps w:val="0"/>
        <w:smallCaps w:val="0"/>
        <w:strike w:val="0"/>
        <w:color w:val="008040"/>
        <w:sz w:val="32"/>
        <w:u w:val="none"/>
      </w:rPr>
      <w:fldChar w:fldCharType="begin"/>
    </w:r>
    <w:r>
      <w:rPr>
        <w:rFonts w:ascii="Courier New" w:hAnsi="Courier New" w:eastAsia="Courier New" w:cs="Courier New"/>
        <w:b/>
        <w:i/>
        <w:caps w:val="0"/>
        <w:smallCaps/>
        <w:strike w:val="0"/>
        <w:color w:val="990099"/>
        <w:sz w:val="34"/>
        <w:u w:val="single"/>
      </w:rPr>
      <w:instrText xml:space="preserve"> PAGE </w:instrText>
    </w:r>
    <w:r>
      <w:rPr>
        <w:rFonts w:ascii="Courier New" w:hAnsi="Courier New" w:eastAsia="Courier New" w:cs="Courier New"/>
        <w:b w:val="0"/>
        <w:i w:val="0"/>
        <w:caps w:val="0"/>
        <w:smallCaps w:val="0"/>
        <w:strike w:val="0"/>
        <w:color w:val="D06600"/>
        <w:sz w:val="30"/>
        <w:u w:val="none"/>
      </w:rPr>
      <w:fldChar w:fldCharType="separate"/>
    </w:r>
    <w:r>
      <w:rPr>
        <w:rFonts w:ascii="Courier New" w:hAnsi="Courier New" w:eastAsia="Courier New" w:cs="Courier New"/>
        <w:b/>
        <w:i/>
        <w:caps w:val="0"/>
        <w:smallCaps w:val="0"/>
        <w:strike w:val="0"/>
        <w:color w:val="C00000"/>
        <w:sz w:val="32"/>
        <w:u w:val="none"/>
      </w:rPr>
      <w:t>999</w:t>
    </w:r>
    <w:r>
      <w:rPr>
        <w:rFonts w:ascii="Courier New" w:hAnsi="Courier New" w:eastAsia="Courier New" w:cs="Courier New"/>
        <w:b/>
        <w:i w:val="0"/>
        <w:caps w:val="0"/>
        <w:smallCaps w:val="0"/>
        <w:strike w:val="0"/>
        <w:color w:val="003399"/>
        <w:sz w:val="34"/>
        <w:u w:val="none"/>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TEST CỐ Ý SAI — Công văn 5512/BGDĐT-GDTrH — mẫu BỘ CÔNG AN</dc:title>
  <dc:subject>Tệp DOCX lỗi nặng dùng kiểm thử V-FORMAT</dc:subject>
  <dc:creator>V-FORMAT test corpus generator</dc:creator>
  <cp:keywords/>
  <dc:description>Tệp kiểm thử; mọi sai lệch trình bày là cố ý và có thể tái tạo.</dc:description>
  <cp:lastModifiedBy/>
  <cp:revision>1</cp:revision>
  <dcterms:created xsi:type="dcterms:W3CDTF">2013-12-23T23:15:00Z</dcterms:created>
  <dcterms:modified xsi:type="dcterms:W3CDTF">2013-12-23T23:15:00Z</dcterms:modified>
  <cp:category/>
</cp:coreProperties>
</file>